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82C" w:rsidRPr="00F239BA" w:rsidRDefault="00F5685D" w:rsidP="00F239BA">
      <w:pPr>
        <w:pStyle w:val="Ttulo1"/>
        <w:jc w:val="center"/>
        <w:rPr>
          <w:lang w:val="es-MX"/>
        </w:rPr>
      </w:pPr>
      <w:r w:rsidRPr="00F239BA">
        <w:rPr>
          <w:lang w:val="es-MX"/>
        </w:rPr>
        <w:t>PLANTILLA PARA EL DISEÑO DE ACTIVIDADES ESTRATÉGICAS DE TUTORÍA</w:t>
      </w:r>
    </w:p>
    <w:p w:rsidR="003C682C" w:rsidRPr="00F239BA" w:rsidRDefault="00F5685D">
      <w:pPr>
        <w:jc w:val="center"/>
        <w:rPr>
          <w:lang w:val="es-MX"/>
        </w:rPr>
      </w:pPr>
      <w:r w:rsidRPr="00F239BA">
        <w:rPr>
          <w:i/>
          <w:lang w:val="es-MX"/>
        </w:rPr>
        <w:t>Guía para la planeación, implementación, reflexión y evaluación de actividades tutoriales</w:t>
      </w:r>
    </w:p>
    <w:p w:rsidR="003C682C" w:rsidRPr="00F239BA" w:rsidRDefault="00F5685D">
      <w:pPr>
        <w:rPr>
          <w:lang w:val="es-MX"/>
        </w:rPr>
      </w:pPr>
      <w:r w:rsidRPr="00F239BA">
        <w:rPr>
          <w:b/>
          <w:sz w:val="24"/>
          <w:lang w:val="es-MX"/>
        </w:rPr>
        <w:t>Datos generales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3C682C" w:rsidRPr="00F239BA">
        <w:trPr>
          <w:jc w:val="center"/>
        </w:trPr>
        <w:tc>
          <w:tcPr>
            <w:tcW w:w="4986" w:type="dxa"/>
            <w:vAlign w:val="center"/>
          </w:tcPr>
          <w:p w:rsidR="003C682C" w:rsidRPr="00F239BA" w:rsidRDefault="00F5685D">
            <w:pPr>
              <w:rPr>
                <w:lang w:val="es-MX"/>
              </w:rPr>
            </w:pPr>
            <w:r w:rsidRPr="00F239BA">
              <w:rPr>
                <w:lang w:val="es-MX"/>
              </w:rPr>
              <w:t>Nombre del Programa Educativo:</w:t>
            </w:r>
          </w:p>
        </w:tc>
        <w:tc>
          <w:tcPr>
            <w:tcW w:w="4986" w:type="dxa"/>
            <w:vAlign w:val="center"/>
          </w:tcPr>
          <w:p w:rsidR="003C682C" w:rsidRPr="00F239BA" w:rsidRDefault="00F5685D">
            <w:pPr>
              <w:rPr>
                <w:lang w:val="es-MX"/>
              </w:rPr>
            </w:pPr>
            <w:r w:rsidRPr="00F239BA">
              <w:rPr>
                <w:lang w:val="es-MX"/>
              </w:rPr>
              <w:t>Periodo:</w:t>
            </w:r>
          </w:p>
        </w:tc>
      </w:tr>
      <w:tr w:rsidR="003C682C" w:rsidRPr="00F239BA">
        <w:trPr>
          <w:jc w:val="center"/>
        </w:trPr>
        <w:tc>
          <w:tcPr>
            <w:tcW w:w="4986" w:type="dxa"/>
            <w:vAlign w:val="center"/>
          </w:tcPr>
          <w:p w:rsidR="003C682C" w:rsidRPr="00F239BA" w:rsidRDefault="00F5685D">
            <w:pPr>
              <w:rPr>
                <w:lang w:val="es-MX"/>
              </w:rPr>
            </w:pPr>
            <w:r w:rsidRPr="00F239BA">
              <w:rPr>
                <w:lang w:val="es-MX"/>
              </w:rPr>
              <w:t>Nombre del grupo / semestre:</w:t>
            </w:r>
          </w:p>
        </w:tc>
        <w:tc>
          <w:tcPr>
            <w:tcW w:w="4986" w:type="dxa"/>
            <w:vAlign w:val="center"/>
          </w:tcPr>
          <w:p w:rsidR="003C682C" w:rsidRPr="00F239BA" w:rsidRDefault="00F5685D">
            <w:pPr>
              <w:rPr>
                <w:lang w:val="es-MX"/>
              </w:rPr>
            </w:pPr>
            <w:r w:rsidRPr="00F239BA">
              <w:rPr>
                <w:lang w:val="es-MX"/>
              </w:rPr>
              <w:t>Coordinador(a)</w:t>
            </w:r>
            <w:r w:rsidRPr="00F239BA">
              <w:rPr>
                <w:lang w:val="es-MX"/>
              </w:rPr>
              <w:t xml:space="preserve"> de Tutoría:</w:t>
            </w:r>
          </w:p>
        </w:tc>
      </w:tr>
    </w:tbl>
    <w:p w:rsidR="00F239BA" w:rsidRPr="00F239BA" w:rsidRDefault="00F239BA">
      <w:pPr>
        <w:rPr>
          <w:lang w:val="es-MX"/>
        </w:rPr>
      </w:pPr>
    </w:p>
    <w:p w:rsidR="003C682C" w:rsidRPr="00F239BA" w:rsidRDefault="00F5685D">
      <w:pPr>
        <w:rPr>
          <w:lang w:val="es-MX"/>
        </w:rPr>
      </w:pPr>
      <w:r w:rsidRPr="00F239BA">
        <w:rPr>
          <w:lang w:val="es-MX"/>
        </w:rPr>
        <w:t>Nota: La actividad debe diseñarse a partir de una dificultad o necesidad detectada en los estudiantes. La redacción deberá ser clara, concreta y congruente con los propósitos de la tutoría.</w:t>
      </w:r>
    </w:p>
    <w:p w:rsidR="003C682C" w:rsidRPr="00F239BA" w:rsidRDefault="00F5685D" w:rsidP="00F239BA">
      <w:pPr>
        <w:pStyle w:val="Ttulo2"/>
        <w:rPr>
          <w:lang w:val="es-MX"/>
        </w:rPr>
      </w:pPr>
      <w:r w:rsidRPr="00F239BA">
        <w:rPr>
          <w:lang w:val="es-MX"/>
        </w:rPr>
        <w:t>1. Dificultad detectada</w:t>
      </w:r>
    </w:p>
    <w:p w:rsidR="003C682C" w:rsidRPr="00F239BA" w:rsidRDefault="00F5685D">
      <w:pPr>
        <w:ind w:left="283"/>
        <w:rPr>
          <w:lang w:val="es-MX"/>
        </w:rPr>
      </w:pPr>
      <w:r w:rsidRPr="00F239BA">
        <w:rPr>
          <w:b/>
          <w:lang w:val="es-MX"/>
        </w:rPr>
        <w:t xml:space="preserve">¿Qué se debe registrar? </w:t>
      </w:r>
      <w:r w:rsidRPr="00F239BA">
        <w:rPr>
          <w:lang w:val="es-MX"/>
        </w:rPr>
        <w:t>Desc</w:t>
      </w:r>
      <w:r w:rsidRPr="00F239BA">
        <w:rPr>
          <w:lang w:val="es-MX"/>
        </w:rPr>
        <w:t>ribe de manera concreta la problemática, necesidad o área de oportunidad identificada en los estudiantes que justifica la realización de la actividad. Debe existir correspondencia con el diagnóstico, la Encuesta de Inicio u otra evidencia disponible.</w:t>
      </w:r>
    </w:p>
    <w:p w:rsidR="003C682C" w:rsidRPr="00F239BA" w:rsidRDefault="00F5685D">
      <w:pPr>
        <w:ind w:left="283"/>
        <w:rPr>
          <w:i/>
          <w:lang w:val="es-MX"/>
        </w:rPr>
      </w:pPr>
      <w:r w:rsidRPr="00F239BA">
        <w:rPr>
          <w:b/>
          <w:i/>
          <w:lang w:val="es-MX"/>
        </w:rPr>
        <w:t>Ejemp</w:t>
      </w:r>
      <w:r w:rsidR="00F239BA" w:rsidRPr="00F239BA">
        <w:rPr>
          <w:b/>
          <w:i/>
          <w:lang w:val="es-MX"/>
        </w:rPr>
        <w:t>lo:</w:t>
      </w:r>
      <w:r w:rsidRPr="00F239BA">
        <w:rPr>
          <w:i/>
          <w:lang w:val="es-MX"/>
        </w:rPr>
        <w:t xml:space="preserve"> Dificultad para organizar el tiempo de estudio y cumplir oportunamente con las actividades académicas.</w:t>
      </w:r>
    </w:p>
    <w:p w:rsidR="003C682C" w:rsidRPr="00F239BA" w:rsidRDefault="00F5685D" w:rsidP="00F239BA">
      <w:pPr>
        <w:pStyle w:val="Ttulo2"/>
        <w:rPr>
          <w:lang w:val="es-MX"/>
        </w:rPr>
      </w:pPr>
      <w:r w:rsidRPr="00F239BA">
        <w:rPr>
          <w:lang w:val="es-MX"/>
        </w:rPr>
        <w:t>2. Actividad</w:t>
      </w:r>
    </w:p>
    <w:p w:rsidR="003C682C" w:rsidRPr="00F239BA" w:rsidRDefault="00F5685D">
      <w:pPr>
        <w:ind w:left="283"/>
        <w:rPr>
          <w:lang w:val="es-MX"/>
        </w:rPr>
      </w:pPr>
      <w:r w:rsidRPr="00F239BA">
        <w:rPr>
          <w:b/>
          <w:lang w:val="es-MX"/>
        </w:rPr>
        <w:t xml:space="preserve">¿Qué se debe registrar? </w:t>
      </w:r>
      <w:r w:rsidRPr="00F239BA">
        <w:rPr>
          <w:lang w:val="es-MX"/>
        </w:rPr>
        <w:t>Indica el nombre de la actividad que se propone realizar. Debe ser claro, pertinente y permitir identif</w:t>
      </w:r>
      <w:r w:rsidRPr="00F239BA">
        <w:rPr>
          <w:lang w:val="es-MX"/>
        </w:rPr>
        <w:t>icar de manera general qué harán los estudiantes.</w:t>
      </w:r>
    </w:p>
    <w:p w:rsidR="003C682C" w:rsidRPr="00F239BA" w:rsidRDefault="00F5685D">
      <w:pPr>
        <w:ind w:left="283"/>
        <w:rPr>
          <w:i/>
          <w:lang w:val="es-MX"/>
        </w:rPr>
      </w:pPr>
      <w:r w:rsidRPr="00F239BA">
        <w:rPr>
          <w:b/>
          <w:i/>
          <w:lang w:val="es-MX"/>
        </w:rPr>
        <w:t xml:space="preserve">Ejemplo: </w:t>
      </w:r>
      <w:r w:rsidRPr="00F239BA">
        <w:rPr>
          <w:i/>
          <w:lang w:val="es-MX"/>
        </w:rPr>
        <w:t>Taller práctico de organización del tiempo.</w:t>
      </w:r>
    </w:p>
    <w:p w:rsidR="003C682C" w:rsidRPr="00F239BA" w:rsidRDefault="00F5685D" w:rsidP="00F239BA">
      <w:pPr>
        <w:pStyle w:val="Ttulo2"/>
        <w:rPr>
          <w:lang w:val="es-MX"/>
        </w:rPr>
      </w:pPr>
      <w:r w:rsidRPr="00F239BA">
        <w:rPr>
          <w:lang w:val="es-MX"/>
        </w:rPr>
        <w:t>3. Descripción</w:t>
      </w:r>
    </w:p>
    <w:p w:rsidR="003C682C" w:rsidRPr="00F239BA" w:rsidRDefault="00F5685D">
      <w:pPr>
        <w:ind w:left="283"/>
        <w:rPr>
          <w:lang w:val="es-MX"/>
        </w:rPr>
      </w:pPr>
      <w:r w:rsidRPr="00F239BA">
        <w:rPr>
          <w:b/>
          <w:lang w:val="es-MX"/>
        </w:rPr>
        <w:t xml:space="preserve">¿Qué se debe registrar? </w:t>
      </w:r>
      <w:r w:rsidRPr="00F239BA">
        <w:rPr>
          <w:lang w:val="es-MX"/>
        </w:rPr>
        <w:t>Explica de manera ordenada cómo se desarrollará la actividad. Incluye las principales etapas, dinámica de</w:t>
      </w:r>
      <w:r w:rsidRPr="00F239BA">
        <w:rPr>
          <w:lang w:val="es-MX"/>
        </w:rPr>
        <w:t xml:space="preserve"> trabajo y productos o resultados esperados. La descripción debe ser suficientemente clara para que otro tutor pueda implementar la actividad.</w:t>
      </w:r>
    </w:p>
    <w:p w:rsidR="003C682C" w:rsidRPr="00F239BA" w:rsidRDefault="00F239BA">
      <w:pPr>
        <w:ind w:left="283"/>
        <w:rPr>
          <w:i/>
          <w:lang w:val="es-MX"/>
        </w:rPr>
      </w:pPr>
      <w:r w:rsidRPr="00F239BA">
        <w:rPr>
          <w:b/>
          <w:i/>
          <w:lang w:val="es-MX"/>
        </w:rPr>
        <w:t xml:space="preserve">Ejemplo: </w:t>
      </w:r>
      <w:r w:rsidR="00F5685D" w:rsidRPr="00F239BA">
        <w:rPr>
          <w:i/>
          <w:lang w:val="es-MX"/>
        </w:rPr>
        <w:t>Los estudiantes identificarán sus actividades académicas y personales, priorizarán pendientes y</w:t>
      </w:r>
      <w:r w:rsidR="00F5685D" w:rsidRPr="00F239BA">
        <w:rPr>
          <w:i/>
          <w:lang w:val="es-MX"/>
        </w:rPr>
        <w:t xml:space="preserve"> elaborarán un plan semanal de organización del tiempo.</w:t>
      </w:r>
    </w:p>
    <w:p w:rsidR="003C682C" w:rsidRPr="00F239BA" w:rsidRDefault="00F5685D" w:rsidP="00F239BA">
      <w:pPr>
        <w:pStyle w:val="Ttulo2"/>
        <w:rPr>
          <w:lang w:val="es-MX"/>
        </w:rPr>
      </w:pPr>
      <w:r w:rsidRPr="00F239BA">
        <w:rPr>
          <w:lang w:val="es-MX"/>
        </w:rPr>
        <w:t>4. Objetivo</w:t>
      </w:r>
    </w:p>
    <w:p w:rsidR="003C682C" w:rsidRPr="00F239BA" w:rsidRDefault="00F5685D">
      <w:pPr>
        <w:ind w:left="283"/>
        <w:rPr>
          <w:i/>
          <w:lang w:val="es-MX"/>
        </w:rPr>
      </w:pPr>
      <w:r w:rsidRPr="00F239BA">
        <w:rPr>
          <w:b/>
          <w:lang w:val="es-MX"/>
        </w:rPr>
        <w:t xml:space="preserve">¿Qué se debe registrar? </w:t>
      </w:r>
      <w:r w:rsidRPr="00F239BA">
        <w:rPr>
          <w:lang w:val="es-MX"/>
        </w:rPr>
        <w:t xml:space="preserve">Define el resultado que se pretende lograr mediante la actividad. Debe ser </w:t>
      </w:r>
      <w:r w:rsidRPr="00F239BA">
        <w:rPr>
          <w:i/>
          <w:lang w:val="es-MX"/>
        </w:rPr>
        <w:t>específico, alcanzable y observable, y guardar relación directa con la dificultad detecta</w:t>
      </w:r>
      <w:r w:rsidRPr="00F239BA">
        <w:rPr>
          <w:i/>
          <w:lang w:val="es-MX"/>
        </w:rPr>
        <w:t>da.</w:t>
      </w:r>
    </w:p>
    <w:p w:rsidR="003C682C" w:rsidRPr="00F239BA" w:rsidRDefault="00F5685D">
      <w:pPr>
        <w:ind w:left="283"/>
        <w:rPr>
          <w:i/>
          <w:lang w:val="es-MX"/>
        </w:rPr>
      </w:pPr>
      <w:r w:rsidRPr="00F239BA">
        <w:rPr>
          <w:b/>
          <w:i/>
          <w:lang w:val="es-MX"/>
        </w:rPr>
        <w:t xml:space="preserve">Ejemplo: </w:t>
      </w:r>
      <w:r w:rsidRPr="00F239BA">
        <w:rPr>
          <w:i/>
          <w:lang w:val="es-MX"/>
        </w:rPr>
        <w:t>Desarrollar estrategias de organización del tiempo que permitan a los estudiantes planificar y priorizar sus actividades académicas.</w:t>
      </w:r>
    </w:p>
    <w:p w:rsidR="003C682C" w:rsidRPr="00F239BA" w:rsidRDefault="00F5685D" w:rsidP="00F239BA">
      <w:pPr>
        <w:pStyle w:val="Ttulo2"/>
        <w:rPr>
          <w:lang w:val="es-MX"/>
        </w:rPr>
      </w:pPr>
      <w:r w:rsidRPr="00F239BA">
        <w:rPr>
          <w:lang w:val="es-MX"/>
        </w:rPr>
        <w:t>5. Eje de la tutoría que se aborda</w:t>
      </w:r>
    </w:p>
    <w:p w:rsidR="003C682C" w:rsidRPr="00F239BA" w:rsidRDefault="00F5685D">
      <w:pPr>
        <w:ind w:left="283"/>
        <w:rPr>
          <w:lang w:val="es-MX"/>
        </w:rPr>
      </w:pPr>
      <w:r w:rsidRPr="00F239BA">
        <w:rPr>
          <w:b/>
          <w:lang w:val="es-MX"/>
        </w:rPr>
        <w:t xml:space="preserve">¿Qué se debe registrar? </w:t>
      </w:r>
      <w:r w:rsidRPr="00F239BA">
        <w:rPr>
          <w:lang w:val="es-MX"/>
        </w:rPr>
        <w:t>Indica el eje de tutoría que corresponde a</w:t>
      </w:r>
      <w:r w:rsidRPr="00F239BA">
        <w:rPr>
          <w:lang w:val="es-MX"/>
        </w:rPr>
        <w:t xml:space="preserve"> la actividad y, cuando sea pertinente, especifica el aspecto o temática que se trabajará. La selección debe ser congruente con la problemática y el objetivo.</w:t>
      </w:r>
      <w:r w:rsidR="00F239BA">
        <w:rPr>
          <w:lang w:val="es-MX"/>
        </w:rPr>
        <w:t xml:space="preserve"> (</w:t>
      </w:r>
      <w:r w:rsidR="00F239BA" w:rsidRPr="00F239BA">
        <w:rPr>
          <w:lang w:val="es-MX"/>
        </w:rPr>
        <w:t xml:space="preserve">Ver documento: ACTIVIDADES </w:t>
      </w:r>
      <w:r w:rsidR="00F239BA">
        <w:rPr>
          <w:lang w:val="es-MX"/>
        </w:rPr>
        <w:t xml:space="preserve">SUGERIDAS </w:t>
      </w:r>
      <w:r w:rsidR="00F239BA" w:rsidRPr="00F239BA">
        <w:rPr>
          <w:lang w:val="es-MX"/>
        </w:rPr>
        <w:t>POR EJE)</w:t>
      </w:r>
    </w:p>
    <w:p w:rsidR="003C682C" w:rsidRPr="00F239BA" w:rsidRDefault="00F5685D">
      <w:pPr>
        <w:ind w:left="283"/>
        <w:rPr>
          <w:i/>
          <w:lang w:val="es-MX"/>
        </w:rPr>
      </w:pPr>
      <w:r w:rsidRPr="00F239BA">
        <w:rPr>
          <w:b/>
          <w:i/>
          <w:lang w:val="es-MX"/>
        </w:rPr>
        <w:t xml:space="preserve">Ejemplo: </w:t>
      </w:r>
      <w:r w:rsidRPr="00F239BA">
        <w:rPr>
          <w:i/>
          <w:lang w:val="es-MX"/>
        </w:rPr>
        <w:t>Eje académico: organización y estrategias para el aprendizaje.</w:t>
      </w:r>
    </w:p>
    <w:p w:rsidR="003C682C" w:rsidRPr="00F239BA" w:rsidRDefault="00F5685D" w:rsidP="00F239BA">
      <w:pPr>
        <w:pStyle w:val="Ttulo2"/>
        <w:rPr>
          <w:lang w:val="es-MX"/>
        </w:rPr>
      </w:pPr>
      <w:r w:rsidRPr="00F239BA">
        <w:rPr>
          <w:lang w:val="es-MX"/>
        </w:rPr>
        <w:lastRenderedPageBreak/>
        <w:t>6. Tipo de activ</w:t>
      </w:r>
      <w:r w:rsidRPr="00F239BA">
        <w:rPr>
          <w:lang w:val="es-MX"/>
        </w:rPr>
        <w:t>idad</w:t>
      </w:r>
    </w:p>
    <w:p w:rsidR="003C682C" w:rsidRPr="00F239BA" w:rsidRDefault="00F5685D">
      <w:pPr>
        <w:ind w:left="283"/>
        <w:rPr>
          <w:lang w:val="es-MX"/>
        </w:rPr>
      </w:pPr>
      <w:r w:rsidRPr="00F239BA">
        <w:rPr>
          <w:b/>
          <w:lang w:val="es-MX"/>
        </w:rPr>
        <w:t xml:space="preserve">¿Qué se debe registrar? </w:t>
      </w:r>
      <w:r w:rsidRPr="00F239BA">
        <w:rPr>
          <w:lang w:val="es-MX"/>
        </w:rPr>
        <w:t>Especifica las características de la actividad, considerando las categorías que correspondan: grupal o individual; presencial o en línea; práctica o teórica. Puedes incorporar más de una característica.</w:t>
      </w:r>
    </w:p>
    <w:p w:rsidR="003C682C" w:rsidRPr="00F239BA" w:rsidRDefault="00F5685D">
      <w:pPr>
        <w:ind w:left="283"/>
        <w:rPr>
          <w:i/>
          <w:lang w:val="es-MX"/>
        </w:rPr>
      </w:pPr>
      <w:r w:rsidRPr="00F239BA">
        <w:rPr>
          <w:b/>
          <w:i/>
          <w:lang w:val="es-MX"/>
        </w:rPr>
        <w:t xml:space="preserve">Ejemplo: </w:t>
      </w:r>
      <w:r w:rsidRPr="00F239BA">
        <w:rPr>
          <w:i/>
          <w:lang w:val="es-MX"/>
        </w:rPr>
        <w:t>Grupal</w:t>
      </w:r>
      <w:r w:rsidRPr="00F239BA">
        <w:rPr>
          <w:i/>
          <w:lang w:val="es-MX"/>
        </w:rPr>
        <w:t>, presencial y práctica.</w:t>
      </w:r>
    </w:p>
    <w:p w:rsidR="003C682C" w:rsidRPr="00F239BA" w:rsidRDefault="00F5685D" w:rsidP="00F239BA">
      <w:pPr>
        <w:pStyle w:val="Ttulo2"/>
        <w:rPr>
          <w:lang w:val="es-MX"/>
        </w:rPr>
      </w:pPr>
      <w:r w:rsidRPr="00F239BA">
        <w:rPr>
          <w:lang w:val="es-MX"/>
        </w:rPr>
        <w:t>7. Semestre</w:t>
      </w:r>
    </w:p>
    <w:p w:rsidR="003C682C" w:rsidRPr="00F239BA" w:rsidRDefault="00F5685D">
      <w:pPr>
        <w:ind w:left="283"/>
        <w:rPr>
          <w:lang w:val="es-MX"/>
        </w:rPr>
      </w:pPr>
      <w:r w:rsidRPr="00F239BA">
        <w:rPr>
          <w:b/>
          <w:lang w:val="es-MX"/>
        </w:rPr>
        <w:t xml:space="preserve">¿Qué se debe registrar? </w:t>
      </w:r>
      <w:r w:rsidRPr="00F239BA">
        <w:rPr>
          <w:lang w:val="es-MX"/>
        </w:rPr>
        <w:t>Indica el semestre al que está dirigida la actividad. Si puede aplicarse a más de un semestre, señala los semestres correspondientes.</w:t>
      </w:r>
    </w:p>
    <w:p w:rsidR="003C682C" w:rsidRPr="00F239BA" w:rsidRDefault="00F5685D">
      <w:pPr>
        <w:ind w:left="283"/>
        <w:rPr>
          <w:i/>
          <w:lang w:val="es-MX"/>
        </w:rPr>
      </w:pPr>
      <w:r w:rsidRPr="00F239BA">
        <w:rPr>
          <w:b/>
          <w:i/>
          <w:lang w:val="es-MX"/>
        </w:rPr>
        <w:t xml:space="preserve">Ejemplo: </w:t>
      </w:r>
      <w:r w:rsidRPr="00F239BA">
        <w:rPr>
          <w:i/>
          <w:lang w:val="es-MX"/>
        </w:rPr>
        <w:t>1.º y 2.º semestre.</w:t>
      </w:r>
    </w:p>
    <w:p w:rsidR="003C682C" w:rsidRPr="00F239BA" w:rsidRDefault="00F5685D" w:rsidP="00F239BA">
      <w:pPr>
        <w:pStyle w:val="Ttulo2"/>
        <w:rPr>
          <w:lang w:val="es-MX"/>
        </w:rPr>
      </w:pPr>
      <w:r w:rsidRPr="00F239BA">
        <w:rPr>
          <w:lang w:val="es-MX"/>
        </w:rPr>
        <w:t>8. Duración estimada</w:t>
      </w:r>
    </w:p>
    <w:p w:rsidR="003C682C" w:rsidRPr="00F239BA" w:rsidRDefault="00F5685D">
      <w:pPr>
        <w:ind w:left="283"/>
        <w:rPr>
          <w:lang w:val="es-MX"/>
        </w:rPr>
      </w:pPr>
      <w:r w:rsidRPr="00F239BA">
        <w:rPr>
          <w:b/>
          <w:lang w:val="es-MX"/>
        </w:rPr>
        <w:t>¿Q</w:t>
      </w:r>
      <w:r w:rsidRPr="00F239BA">
        <w:rPr>
          <w:b/>
          <w:lang w:val="es-MX"/>
        </w:rPr>
        <w:t xml:space="preserve">ué se debe registrar? </w:t>
      </w:r>
      <w:r w:rsidRPr="00F239BA">
        <w:rPr>
          <w:lang w:val="es-MX"/>
        </w:rPr>
        <w:t>Señala el tiempo aproximado necesario para desarrollar la actividad de principio a fin.</w:t>
      </w:r>
    </w:p>
    <w:p w:rsidR="003C682C" w:rsidRPr="00F239BA" w:rsidRDefault="00F5685D">
      <w:pPr>
        <w:ind w:left="283"/>
        <w:rPr>
          <w:i/>
          <w:lang w:val="es-MX"/>
        </w:rPr>
      </w:pPr>
      <w:r w:rsidRPr="00F239BA">
        <w:rPr>
          <w:b/>
          <w:i/>
          <w:lang w:val="es-MX"/>
        </w:rPr>
        <w:t xml:space="preserve">Ejemplo: </w:t>
      </w:r>
      <w:r w:rsidRPr="00F239BA">
        <w:rPr>
          <w:i/>
          <w:lang w:val="es-MX"/>
        </w:rPr>
        <w:t>50 minutos.</w:t>
      </w:r>
    </w:p>
    <w:p w:rsidR="003C682C" w:rsidRPr="00F239BA" w:rsidRDefault="00F5685D" w:rsidP="00F239BA">
      <w:pPr>
        <w:pStyle w:val="Ttulo2"/>
        <w:rPr>
          <w:lang w:val="es-MX"/>
        </w:rPr>
      </w:pPr>
      <w:r w:rsidRPr="00F239BA">
        <w:rPr>
          <w:lang w:val="es-MX"/>
        </w:rPr>
        <w:t>9. Estrategias de reflexión y retroalimentación</w:t>
      </w:r>
    </w:p>
    <w:p w:rsidR="003C682C" w:rsidRPr="00F239BA" w:rsidRDefault="00F5685D">
      <w:pPr>
        <w:ind w:left="283"/>
        <w:rPr>
          <w:lang w:val="es-MX"/>
        </w:rPr>
      </w:pPr>
      <w:r w:rsidRPr="00F239BA">
        <w:rPr>
          <w:b/>
          <w:lang w:val="es-MX"/>
        </w:rPr>
        <w:t xml:space="preserve">¿Qué se debe registrar? </w:t>
      </w:r>
      <w:r w:rsidRPr="00F239BA">
        <w:rPr>
          <w:lang w:val="es-MX"/>
        </w:rPr>
        <w:t>Describe cómo se propiciará que los estudian</w:t>
      </w:r>
      <w:r w:rsidRPr="00F239BA">
        <w:rPr>
          <w:lang w:val="es-MX"/>
        </w:rPr>
        <w:t>tes reflexionen sobre lo realizado, identifiquen aprendizajes, dificultades y posibles mejoras. Indica también cómo se proporcionará la retroalimentación.</w:t>
      </w:r>
    </w:p>
    <w:p w:rsidR="003C682C" w:rsidRPr="00F239BA" w:rsidRDefault="00F239BA">
      <w:pPr>
        <w:ind w:left="283"/>
        <w:rPr>
          <w:i/>
          <w:lang w:val="es-MX"/>
        </w:rPr>
      </w:pPr>
      <w:r w:rsidRPr="00F239BA">
        <w:rPr>
          <w:b/>
          <w:i/>
          <w:lang w:val="es-MX"/>
        </w:rPr>
        <w:t>Ejemplo:</w:t>
      </w:r>
      <w:r w:rsidR="00F5685D" w:rsidRPr="00F239BA">
        <w:rPr>
          <w:i/>
          <w:lang w:val="es-MX"/>
        </w:rPr>
        <w:t xml:space="preserve"> Reflexión grupal mediante preguntas guía: ¿qué estrategia les resultó más útil?, ¿q</w:t>
      </w:r>
      <w:r w:rsidR="00F5685D" w:rsidRPr="00F239BA">
        <w:rPr>
          <w:i/>
          <w:lang w:val="es-MX"/>
        </w:rPr>
        <w:t>ué dificultad encontraron?, ¿cómo podrían aplicar lo aprendido en su organización semanal?</w:t>
      </w:r>
    </w:p>
    <w:p w:rsidR="003C682C" w:rsidRPr="00F239BA" w:rsidRDefault="00F5685D" w:rsidP="00F239BA">
      <w:pPr>
        <w:pStyle w:val="Ttulo2"/>
        <w:rPr>
          <w:lang w:val="es-MX"/>
        </w:rPr>
      </w:pPr>
      <w:r w:rsidRPr="00F239BA">
        <w:rPr>
          <w:lang w:val="es-MX"/>
        </w:rPr>
        <w:t>10. Sesión</w:t>
      </w:r>
    </w:p>
    <w:p w:rsidR="003C682C" w:rsidRPr="00F239BA" w:rsidRDefault="00F5685D">
      <w:pPr>
        <w:ind w:left="283"/>
        <w:rPr>
          <w:lang w:val="es-MX"/>
        </w:rPr>
      </w:pPr>
      <w:r w:rsidRPr="00F239BA">
        <w:rPr>
          <w:b/>
          <w:lang w:val="es-MX"/>
        </w:rPr>
        <w:t xml:space="preserve">¿Qué se debe registrar? </w:t>
      </w:r>
      <w:r w:rsidRPr="00F239BA">
        <w:rPr>
          <w:lang w:val="es-MX"/>
        </w:rPr>
        <w:t>Indica el número de sesión en la que se propone desarrollar la actividad, de acuerdo con la planeación tutorial correspondiente.</w:t>
      </w:r>
    </w:p>
    <w:p w:rsidR="003C682C" w:rsidRPr="00F239BA" w:rsidRDefault="00F5685D">
      <w:pPr>
        <w:ind w:left="283"/>
        <w:rPr>
          <w:i/>
          <w:lang w:val="es-MX"/>
        </w:rPr>
      </w:pPr>
      <w:r w:rsidRPr="00F239BA">
        <w:rPr>
          <w:b/>
          <w:i/>
          <w:lang w:val="es-MX"/>
        </w:rPr>
        <w:t>Ejemplo</w:t>
      </w:r>
      <w:r w:rsidR="00F239BA" w:rsidRPr="00F239BA">
        <w:rPr>
          <w:b/>
          <w:i/>
          <w:lang w:val="es-MX"/>
        </w:rPr>
        <w:t>:</w:t>
      </w:r>
      <w:r w:rsidRPr="00F239BA">
        <w:rPr>
          <w:i/>
          <w:lang w:val="es-MX"/>
        </w:rPr>
        <w:t xml:space="preserve"> 2.ª sesión.</w:t>
      </w:r>
    </w:p>
    <w:p w:rsidR="003C682C" w:rsidRPr="00F239BA" w:rsidRDefault="00F5685D" w:rsidP="00F239BA">
      <w:pPr>
        <w:pStyle w:val="Ttulo2"/>
        <w:rPr>
          <w:lang w:val="es-MX"/>
        </w:rPr>
      </w:pPr>
      <w:r w:rsidRPr="00F239BA">
        <w:rPr>
          <w:lang w:val="es-MX"/>
        </w:rPr>
        <w:t>11. Evaluación del impacto de la actividad</w:t>
      </w:r>
    </w:p>
    <w:p w:rsidR="003C682C" w:rsidRPr="00F239BA" w:rsidRDefault="00F5685D">
      <w:pPr>
        <w:ind w:left="283"/>
        <w:rPr>
          <w:lang w:val="es-MX"/>
        </w:rPr>
      </w:pPr>
      <w:r w:rsidRPr="00F239BA">
        <w:rPr>
          <w:b/>
          <w:lang w:val="es-MX"/>
        </w:rPr>
        <w:t xml:space="preserve">¿Qué se debe registrar? </w:t>
      </w:r>
      <w:r w:rsidRPr="00F239BA">
        <w:rPr>
          <w:lang w:val="es-MX"/>
        </w:rPr>
        <w:t xml:space="preserve">Define cómo se verificará si la actividad contribuyó a atender la dificultad detectada. Señala el instrumento, evidencia o indicador que permitirá valorar sus </w:t>
      </w:r>
      <w:r w:rsidRPr="00F239BA">
        <w:rPr>
          <w:lang w:val="es-MX"/>
        </w:rPr>
        <w:t>resultados.</w:t>
      </w:r>
    </w:p>
    <w:p w:rsidR="003C682C" w:rsidRDefault="00F5685D">
      <w:pPr>
        <w:ind w:left="283"/>
        <w:rPr>
          <w:i/>
          <w:lang w:val="es-MX"/>
        </w:rPr>
      </w:pPr>
      <w:r w:rsidRPr="00F239BA">
        <w:rPr>
          <w:b/>
          <w:i/>
          <w:lang w:val="es-MX"/>
        </w:rPr>
        <w:t xml:space="preserve">Ejemplo: </w:t>
      </w:r>
      <w:r w:rsidRPr="00F239BA">
        <w:rPr>
          <w:i/>
          <w:lang w:val="es-MX"/>
        </w:rPr>
        <w:t>Aplicar una encuesta breve antes y después de la actividad para identificar cambios en la percepción y uso de estrategias de organización del tiempo.</w:t>
      </w:r>
    </w:p>
    <w:p w:rsidR="003C682C" w:rsidRPr="00F239BA" w:rsidRDefault="00F5685D" w:rsidP="00F239BA">
      <w:pPr>
        <w:pStyle w:val="Ttulo2"/>
        <w:rPr>
          <w:lang w:val="es-MX"/>
        </w:rPr>
      </w:pPr>
      <w:bookmarkStart w:id="0" w:name="_GoBack"/>
      <w:bookmarkEnd w:id="0"/>
      <w:r w:rsidRPr="00F239BA">
        <w:rPr>
          <w:lang w:val="es-MX"/>
        </w:rPr>
        <w:t>12. Lista de tutores participantes en el diseño</w:t>
      </w:r>
    </w:p>
    <w:p w:rsidR="003C682C" w:rsidRPr="00F239BA" w:rsidRDefault="00F5685D">
      <w:pPr>
        <w:rPr>
          <w:lang w:val="es-MX"/>
        </w:rPr>
      </w:pPr>
      <w:r w:rsidRPr="00F239BA">
        <w:rPr>
          <w:lang w:val="es-MX"/>
        </w:rPr>
        <w:t xml:space="preserve">Registra el nombre completo </w:t>
      </w:r>
      <w:r w:rsidRPr="00F239BA">
        <w:rPr>
          <w:lang w:val="es-MX"/>
        </w:rPr>
        <w:t xml:space="preserve">de las y los tutores que participaron en el diseño de las actividades estratégicas de tutoría. </w:t>
      </w:r>
      <w:r w:rsidR="00F239BA">
        <w:rPr>
          <w:lang w:val="es-MX"/>
        </w:rPr>
        <w:t>E</w:t>
      </w:r>
      <w:r w:rsidRPr="00F239BA">
        <w:rPr>
          <w:lang w:val="es-MX"/>
        </w:rPr>
        <w:t xml:space="preserve">sta lista deberá incluir la firma </w:t>
      </w:r>
      <w:r w:rsidR="00F239BA">
        <w:rPr>
          <w:lang w:val="es-MX"/>
        </w:rPr>
        <w:t>autógrafa de los tutores y del</w:t>
      </w:r>
      <w:r w:rsidRPr="00F239BA">
        <w:rPr>
          <w:lang w:val="es-MX"/>
        </w:rPr>
        <w:t xml:space="preserve"> Coordinador(a) de Tutoría del Programa Educativo.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C682C" w:rsidRPr="00F239BA">
        <w:trPr>
          <w:jc w:val="center"/>
        </w:trPr>
        <w:tc>
          <w:tcPr>
            <w:tcW w:w="3324" w:type="dxa"/>
          </w:tcPr>
          <w:p w:rsidR="003C682C" w:rsidRPr="00F239BA" w:rsidRDefault="00F5685D">
            <w:pPr>
              <w:rPr>
                <w:lang w:val="es-MX"/>
              </w:rPr>
            </w:pPr>
            <w:r w:rsidRPr="00F239BA">
              <w:rPr>
                <w:lang w:val="es-MX"/>
              </w:rPr>
              <w:t>No.</w:t>
            </w:r>
          </w:p>
        </w:tc>
        <w:tc>
          <w:tcPr>
            <w:tcW w:w="3324" w:type="dxa"/>
          </w:tcPr>
          <w:p w:rsidR="003C682C" w:rsidRPr="00F239BA" w:rsidRDefault="00F5685D">
            <w:pPr>
              <w:rPr>
                <w:lang w:val="es-MX"/>
              </w:rPr>
            </w:pPr>
            <w:r w:rsidRPr="00F239BA">
              <w:rPr>
                <w:lang w:val="es-MX"/>
              </w:rPr>
              <w:t>Nombre del tutor(a)</w:t>
            </w:r>
          </w:p>
        </w:tc>
        <w:tc>
          <w:tcPr>
            <w:tcW w:w="3324" w:type="dxa"/>
          </w:tcPr>
          <w:p w:rsidR="003C682C" w:rsidRPr="00F239BA" w:rsidRDefault="00F5685D">
            <w:pPr>
              <w:rPr>
                <w:lang w:val="es-MX"/>
              </w:rPr>
            </w:pPr>
            <w:r w:rsidRPr="00F239BA">
              <w:rPr>
                <w:lang w:val="es-MX"/>
              </w:rPr>
              <w:t>Fi</w:t>
            </w:r>
            <w:r w:rsidRPr="00F239BA">
              <w:rPr>
                <w:lang w:val="es-MX"/>
              </w:rPr>
              <w:t>rma</w:t>
            </w:r>
          </w:p>
        </w:tc>
      </w:tr>
      <w:tr w:rsidR="003C682C" w:rsidRPr="00F239BA">
        <w:trPr>
          <w:jc w:val="center"/>
        </w:trPr>
        <w:tc>
          <w:tcPr>
            <w:tcW w:w="3324" w:type="dxa"/>
          </w:tcPr>
          <w:p w:rsidR="003C682C" w:rsidRPr="00F239BA" w:rsidRDefault="00F5685D">
            <w:pPr>
              <w:rPr>
                <w:lang w:val="es-MX"/>
              </w:rPr>
            </w:pPr>
            <w:r w:rsidRPr="00F239BA">
              <w:rPr>
                <w:lang w:val="es-MX"/>
              </w:rPr>
              <w:t>1</w:t>
            </w:r>
          </w:p>
        </w:tc>
        <w:tc>
          <w:tcPr>
            <w:tcW w:w="3324" w:type="dxa"/>
          </w:tcPr>
          <w:p w:rsidR="003C682C" w:rsidRPr="00F239BA" w:rsidRDefault="003C682C">
            <w:pPr>
              <w:rPr>
                <w:lang w:val="es-MX"/>
              </w:rPr>
            </w:pPr>
          </w:p>
        </w:tc>
        <w:tc>
          <w:tcPr>
            <w:tcW w:w="3324" w:type="dxa"/>
          </w:tcPr>
          <w:p w:rsidR="003C682C" w:rsidRPr="00F239BA" w:rsidRDefault="003C682C">
            <w:pPr>
              <w:rPr>
                <w:lang w:val="es-MX"/>
              </w:rPr>
            </w:pPr>
          </w:p>
        </w:tc>
      </w:tr>
      <w:tr w:rsidR="003C682C" w:rsidRPr="00F239BA">
        <w:trPr>
          <w:jc w:val="center"/>
        </w:trPr>
        <w:tc>
          <w:tcPr>
            <w:tcW w:w="3324" w:type="dxa"/>
          </w:tcPr>
          <w:p w:rsidR="003C682C" w:rsidRPr="00F239BA" w:rsidRDefault="00F5685D">
            <w:pPr>
              <w:rPr>
                <w:lang w:val="es-MX"/>
              </w:rPr>
            </w:pPr>
            <w:r w:rsidRPr="00F239BA">
              <w:rPr>
                <w:lang w:val="es-MX"/>
              </w:rPr>
              <w:t>2</w:t>
            </w:r>
          </w:p>
        </w:tc>
        <w:tc>
          <w:tcPr>
            <w:tcW w:w="3324" w:type="dxa"/>
          </w:tcPr>
          <w:p w:rsidR="003C682C" w:rsidRPr="00F239BA" w:rsidRDefault="003C682C">
            <w:pPr>
              <w:rPr>
                <w:lang w:val="es-MX"/>
              </w:rPr>
            </w:pPr>
          </w:p>
        </w:tc>
        <w:tc>
          <w:tcPr>
            <w:tcW w:w="3324" w:type="dxa"/>
          </w:tcPr>
          <w:p w:rsidR="003C682C" w:rsidRPr="00F239BA" w:rsidRDefault="003C682C">
            <w:pPr>
              <w:rPr>
                <w:lang w:val="es-MX"/>
              </w:rPr>
            </w:pPr>
          </w:p>
        </w:tc>
      </w:tr>
      <w:tr w:rsidR="003C682C" w:rsidRPr="00F239BA">
        <w:trPr>
          <w:jc w:val="center"/>
        </w:trPr>
        <w:tc>
          <w:tcPr>
            <w:tcW w:w="3324" w:type="dxa"/>
          </w:tcPr>
          <w:p w:rsidR="003C682C" w:rsidRPr="00F239BA" w:rsidRDefault="00F5685D">
            <w:pPr>
              <w:rPr>
                <w:lang w:val="es-MX"/>
              </w:rPr>
            </w:pPr>
            <w:r w:rsidRPr="00F239BA">
              <w:rPr>
                <w:lang w:val="es-MX"/>
              </w:rPr>
              <w:t>3</w:t>
            </w:r>
          </w:p>
        </w:tc>
        <w:tc>
          <w:tcPr>
            <w:tcW w:w="3324" w:type="dxa"/>
          </w:tcPr>
          <w:p w:rsidR="003C682C" w:rsidRPr="00F239BA" w:rsidRDefault="003C682C">
            <w:pPr>
              <w:rPr>
                <w:lang w:val="es-MX"/>
              </w:rPr>
            </w:pPr>
          </w:p>
        </w:tc>
        <w:tc>
          <w:tcPr>
            <w:tcW w:w="3324" w:type="dxa"/>
          </w:tcPr>
          <w:p w:rsidR="003C682C" w:rsidRPr="00F239BA" w:rsidRDefault="003C682C">
            <w:pPr>
              <w:rPr>
                <w:lang w:val="es-MX"/>
              </w:rPr>
            </w:pPr>
          </w:p>
        </w:tc>
      </w:tr>
      <w:tr w:rsidR="003C682C" w:rsidRPr="00F239BA">
        <w:trPr>
          <w:jc w:val="center"/>
        </w:trPr>
        <w:tc>
          <w:tcPr>
            <w:tcW w:w="3324" w:type="dxa"/>
          </w:tcPr>
          <w:p w:rsidR="003C682C" w:rsidRPr="00F239BA" w:rsidRDefault="00F5685D">
            <w:pPr>
              <w:rPr>
                <w:lang w:val="es-MX"/>
              </w:rPr>
            </w:pPr>
            <w:r w:rsidRPr="00F239BA">
              <w:rPr>
                <w:lang w:val="es-MX"/>
              </w:rPr>
              <w:t>4</w:t>
            </w:r>
          </w:p>
        </w:tc>
        <w:tc>
          <w:tcPr>
            <w:tcW w:w="3324" w:type="dxa"/>
          </w:tcPr>
          <w:p w:rsidR="003C682C" w:rsidRPr="00F239BA" w:rsidRDefault="003C682C">
            <w:pPr>
              <w:rPr>
                <w:lang w:val="es-MX"/>
              </w:rPr>
            </w:pPr>
          </w:p>
        </w:tc>
        <w:tc>
          <w:tcPr>
            <w:tcW w:w="3324" w:type="dxa"/>
          </w:tcPr>
          <w:p w:rsidR="003C682C" w:rsidRPr="00F239BA" w:rsidRDefault="003C682C">
            <w:pPr>
              <w:rPr>
                <w:lang w:val="es-MX"/>
              </w:rPr>
            </w:pPr>
          </w:p>
        </w:tc>
      </w:tr>
      <w:tr w:rsidR="003C682C" w:rsidRPr="00F239BA">
        <w:trPr>
          <w:jc w:val="center"/>
        </w:trPr>
        <w:tc>
          <w:tcPr>
            <w:tcW w:w="3324" w:type="dxa"/>
          </w:tcPr>
          <w:p w:rsidR="003C682C" w:rsidRPr="00F239BA" w:rsidRDefault="00F5685D">
            <w:pPr>
              <w:rPr>
                <w:lang w:val="es-MX"/>
              </w:rPr>
            </w:pPr>
            <w:r w:rsidRPr="00F239BA">
              <w:rPr>
                <w:lang w:val="es-MX"/>
              </w:rPr>
              <w:t>5</w:t>
            </w:r>
          </w:p>
        </w:tc>
        <w:tc>
          <w:tcPr>
            <w:tcW w:w="3324" w:type="dxa"/>
          </w:tcPr>
          <w:p w:rsidR="003C682C" w:rsidRPr="00F239BA" w:rsidRDefault="003C682C">
            <w:pPr>
              <w:rPr>
                <w:lang w:val="es-MX"/>
              </w:rPr>
            </w:pPr>
          </w:p>
        </w:tc>
        <w:tc>
          <w:tcPr>
            <w:tcW w:w="3324" w:type="dxa"/>
          </w:tcPr>
          <w:p w:rsidR="003C682C" w:rsidRPr="00F239BA" w:rsidRDefault="003C682C">
            <w:pPr>
              <w:rPr>
                <w:lang w:val="es-MX"/>
              </w:rPr>
            </w:pPr>
          </w:p>
        </w:tc>
      </w:tr>
    </w:tbl>
    <w:p w:rsidR="00C01C36" w:rsidRDefault="00C01C36">
      <w:pPr>
        <w:rPr>
          <w:b/>
          <w:lang w:val="es-MX"/>
        </w:rPr>
      </w:pPr>
    </w:p>
    <w:p w:rsidR="00C01C36" w:rsidRDefault="00C01C36">
      <w:pPr>
        <w:rPr>
          <w:b/>
          <w:lang w:val="es-MX"/>
        </w:rPr>
      </w:pPr>
    </w:p>
    <w:p w:rsidR="003C682C" w:rsidRPr="00F239BA" w:rsidRDefault="00C01C36">
      <w:pPr>
        <w:rPr>
          <w:lang w:val="es-MX"/>
        </w:rPr>
      </w:pPr>
      <w:r>
        <w:rPr>
          <w:b/>
          <w:lang w:val="es-MX"/>
        </w:rPr>
        <w:t xml:space="preserve">Nombre y </w:t>
      </w:r>
      <w:r w:rsidR="00F5685D" w:rsidRPr="00F239BA">
        <w:rPr>
          <w:b/>
          <w:lang w:val="es-MX"/>
        </w:rPr>
        <w:t xml:space="preserve">Firma del Coordinador(a) de Tutoría del Programa Educativo: </w:t>
      </w:r>
      <w:r w:rsidR="00F5685D" w:rsidRPr="00F239BA">
        <w:rPr>
          <w:lang w:val="es-MX"/>
        </w:rPr>
        <w:br/>
      </w:r>
      <w:r w:rsidR="00F5685D" w:rsidRPr="00F239BA">
        <w:rPr>
          <w:lang w:val="es-MX"/>
        </w:rPr>
        <w:br/>
        <w:t>____________________________________________</w:t>
      </w:r>
    </w:p>
    <w:sectPr w:rsidR="003C682C" w:rsidRPr="00F239B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82C"/>
    <w:rsid w:val="00AA1D8D"/>
    <w:rsid w:val="00B47730"/>
    <w:rsid w:val="00C01C36"/>
    <w:rsid w:val="00CB0664"/>
    <w:rsid w:val="00F239BA"/>
    <w:rsid w:val="00F568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57065"/>
  <w14:defaultImageDpi w14:val="300"/>
  <w15:docId w15:val="{B610E39E-91AF-43E4-B5A4-2C89A2C8C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F05197-9229-47BC-93C4-C22A7846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681</Words>
  <Characters>3746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Sistemas</cp:lastModifiedBy>
  <cp:revision>3</cp:revision>
  <dcterms:created xsi:type="dcterms:W3CDTF">2013-12-23T23:15:00Z</dcterms:created>
  <dcterms:modified xsi:type="dcterms:W3CDTF">2026-10-06T16:50:00Z</dcterms:modified>
  <cp:category/>
</cp:coreProperties>
</file>